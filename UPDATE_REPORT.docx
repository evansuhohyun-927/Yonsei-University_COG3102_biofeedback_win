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algun Gothic" w:hAnsi="Malgun Gothic" w:eastAsia="Malgun Gothic"/>
          <w:b/>
          <w:color w:val="1F3A68"/>
          <w:sz w:val="48"/>
        </w:rPr>
        <w:t>fNIRS HeartFeedback × PPG</w:t>
        <w:br/>
        <w:t>바이오피드백 통합 시스템</w:t>
      </w:r>
    </w:p>
    <w:p>
      <w:pPr>
        <w:spacing w:before="400"/>
        <w:jc w:val="center"/>
      </w:pPr>
      <w:r>
        <w:rPr>
          <w:rFonts w:ascii="Malgun Gothic" w:hAnsi="Malgun Gothic" w:eastAsia="Malgun Gothic"/>
          <w:color w:val="555555"/>
          <w:sz w:val="28"/>
        </w:rPr>
        <w:t>종합 업데이트 보고서</w:t>
        <w:br/>
        <w:t>(통합 작업 결과 + 트러블슈팅 정리)</w:t>
      </w:r>
    </w:p>
    <w:p/>
    <w:p/>
    <w:p>
      <w:pPr>
        <w:spacing w:before="3600"/>
        <w:jc w:val="center"/>
      </w:pPr>
      <w:r>
        <w:rPr>
          <w:rFonts w:ascii="Malgun Gothic" w:hAnsi="Malgun Gothic" w:eastAsia="Malgun Gothic"/>
          <w:color w:val="333333"/>
          <w:sz w:val="22"/>
        </w:rPr>
        <w:t>작성일: 2026-05-24</w:t>
        <w:br/>
        <w:t>프로젝트: 연세대 COG3102</w:t>
        <w:br/>
        <w:t>Repository: github.com/evansuhohyun-927/Yonsei-University_COG3102_biofeedback_win</w:t>
        <w:br/>
        <w:t>Branch: update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1F3A68"/>
        </w:pBdr>
      </w:pPr>
      <w:r>
        <w:rPr>
          <w:rFonts w:ascii="Malgun Gothic" w:hAnsi="Malgun Gothic" w:eastAsia="Malgun Gothic"/>
          <w:b/>
          <w:color w:val="1F3A68"/>
          <w:sz w:val="36"/>
        </w:rPr>
        <w:t>1. 개요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연세대 COG3102 연구실의 자체 제작 PPG 바이오피드백 프로그램(PyQt6)과 PsychoPy 실험 파일을 하나의 통합 시스템으로 연결한 작업 보고서입니다.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1.1 통합 목적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실험자가 두 프로그램을 따로 실행하는 번거로움 해소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가짜 피드백 (manipulated BPM) 패러다임을 PsychoPy 안에서 시각화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fNIRS(OBELAB)와 LSL 마커로 외부 동기 가능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단일 진입점(PsychoPy ▶ 클릭)으로 모든 절차 자동화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1.2 통합 결과 요약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참가자 화면: </w:t>
      </w:r>
      <w:r>
        <w:rPr>
          <w:rFonts w:ascii="Malgun Gothic" w:hAnsi="Malgun Gothic" w:eastAsia="Malgun Gothic"/>
        </w:rPr>
        <w:t>PsychoPy 검정 창에 빨간 네온 ECG 라인 + 박동 하트를 직접 표시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실험자 제어: </w:t>
      </w:r>
      <w:r>
        <w:rPr>
          <w:rFonts w:ascii="Malgun Gothic" w:hAnsi="Malgun Gothic" w:eastAsia="Malgun Gothic"/>
        </w:rPr>
        <w:t>별도 ExperimenterWindow에서 PPG 연결·calibration·실험 시작 버튼 제어 (60초 카운트다운 포함)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동기: </w:t>
      </w:r>
      <w:r>
        <w:rPr>
          <w:rFonts w:ascii="Malgun Gothic" w:hAnsi="Malgun Gothic" w:eastAsia="Malgun Gothic"/>
        </w:rPr>
        <w:t>두 프로그램은 LSL(Lab Streaming Layer)로 동기, fNIRS와 외부 동기도 함께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데이터: </w:t>
      </w:r>
      <w:r>
        <w:rPr>
          <w:rFonts w:ascii="Malgun Gothic" w:hAnsi="Malgun Gothic" w:eastAsia="Malgun Gothic"/>
        </w:rPr>
        <w:t>PsychoPy CSV (routine 단위) + 바이오피드백 raw PPG (시계열) + LSL 마커 stream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1F3A68"/>
        </w:pBdr>
      </w:pPr>
      <w:r>
        <w:rPr>
          <w:rFonts w:ascii="Malgun Gothic" w:hAnsi="Malgun Gothic" w:eastAsia="Malgun Gothic"/>
          <w:b/>
          <w:color w:val="1F3A68"/>
          <w:sz w:val="36"/>
        </w:rPr>
        <w:t>2. 시스템 아키텍처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2.1 이전 (Standalone)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[실험자] python -m biofeedback.main</w:t>
        <w:br/>
        <w:t xml:space="preserve">             |</w:t>
        <w:br/>
        <w:t xml:space="preserve">    ExperimenterWindow + ParticipantWindow (PyQt6)</w:t>
        <w:br/>
        <w:t xml:space="preserve">             |</w:t>
        <w:br/>
        <w:t xml:space="preserve">    시각자극, 오디오, 데이터 저장 모두 자체 처리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2.2 현재 (통합)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[실험자] PsychoPy 실행 (▶)</w:t>
        <w:br/>
        <w:t xml:space="preserve">             |</w:t>
        <w:br/>
        <w:t xml:space="preserve">    참가자 ID 입력 다이얼로그</w:t>
        <w:br/>
        <w:t xml:space="preserve">             |</w:t>
        <w:br/>
        <w:t xml:space="preserve">    PsychoPy 검정 창 ('실험 준비중...')</w:t>
        <w:br/>
        <w:t xml:space="preserve">             | (Before Experiment: subprocess.Popen)</w:t>
        <w:br/>
        <w:t xml:space="preserve">    ExperimenterWindow 자동 실행 (PyQt6, 콘솔 숨김)</w:t>
        <w:br/>
        <w:t xml:space="preserve">             |</w:t>
        <w:br/>
        <w:t xml:space="preserve">    실험자: PPG Connect -&gt; '실험 시작' 클릭</w:t>
        <w:br/>
        <w:t xml:space="preserve">             | (60s calibration -&gt; LSL marker 'experiment_start')</w:t>
        <w:br/>
        <w:t xml:space="preserve">    PsychoPy: Daily_Screening -&gt; Instruction -&gt; TestRun</w:t>
        <w:br/>
        <w:t xml:space="preserve">                -&gt; Stabilization -&gt; Baseline -&gt; block_loop x3</w:t>
        <w:br/>
        <w:t xml:space="preserve">                -&gt; PostExp -&gt; MAIA -&gt; Debrief</w:t>
        <w:br/>
        <w:t xml:space="preserve">             | (Phase routines: ECG/하트 직접 그림)</w:t>
        <w:br/>
        <w:t xml:space="preserve">    PsychoPy 창에서 네온 ECG + 박동 하트 표시</w:t>
        <w:br/>
        <w:t xml:space="preserve">    Likert/Survey/MAIA -&gt; 데이터 저장 (data/*.csv)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2.3 LSL 스트림 5종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스트림 이름</w:t>
            </w:r>
          </w:p>
        </w:tc>
        <w:tc>
          <w:tcPr>
            <w:tcW w:type="dxa" w:w="1417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18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방향</w:t>
            </w:r>
          </w:p>
        </w:tc>
        <w:tc>
          <w:tcPr>
            <w:tcW w:type="dxa" w:w="2835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PsychoPyMarkers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Markers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PsychoPy -&gt; biofeedback (+fNIRS)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/ block_type / experiment_end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BiofeedbackControl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Markers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 -&gt; PsychoPy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'실험 시작' 신호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Calibration_Result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Calibration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 -&gt; PsychoPy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60s baseline BPM (1회)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BPM_processed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BPM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 -&gt; PsychoPy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평활된 실측 BPM (10 Hz)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BPM_output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BPM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 -&gt; 외부 모니터링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조작된 BPM (20 Hz)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PPG_raw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PPG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 -&gt; 후분석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raw PPG (200 Hz)</w:t>
            </w:r>
          </w:p>
        </w:tc>
      </w:tr>
    </w:tbl>
    <w:p/>
    <w:p>
      <w:r>
        <w:br w:type="page"/>
      </w:r>
    </w:p>
    <w:p>
      <w:pPr>
        <w:keepNext/>
        <w:spacing w:before="360" w:after="160"/>
        <w:pBdr>
          <w:bottom w:val="single" w:sz="12" w:space="4" w:color="1F3A68"/>
        </w:pBdr>
      </w:pPr>
      <w:r>
        <w:rPr>
          <w:rFonts w:ascii="Malgun Gothic" w:hAnsi="Malgun Gothic" w:eastAsia="Malgun Gothic"/>
          <w:b/>
          <w:color w:val="1F3A68"/>
          <w:sz w:val="36"/>
        </w:rPr>
        <w:t>3. 실험 흐름 상세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134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3118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835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시각자극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Welcome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변동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'실험 시작' 클릭 대기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(calibration)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60s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baseline BPM 측정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ExperimenterWindow 카운트다운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Daily_Screening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변동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컨디션 확인 (Y/N)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Experiment_Instruction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변동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실험 안내 + 카운터밸런싱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TestRun_Instruction_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변동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연습 안내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TestRun_Phase1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15s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연습 sync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ECG + 하트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TestRun_Likert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변동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연습 Likert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TestRun_End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변동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연습 종료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Stabilization_Rest_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30s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안정 휴식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ECG + 하트 + 카운트다운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Baseline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60s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baseline 측정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ECG + 하트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block_loop x3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~485s/블록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accel / decel / neutral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블록별 다름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  Phase1_Sync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60s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 BPM 유지 (조작 없음)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ECG + 하트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  Phase2_Mini_ x9 (ramp_loop)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180s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mismatch 0% -&gt; 25% 점진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ECG + 하트 (점진 변화)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  Likert_InBlock_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변동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심박 일치/속도감 자기보고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 (ECG 잠시 숨김)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  Phase3_Plateau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45s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25% mismatch 유지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ECG + 하트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  Likert_InBlock_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변동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자기보고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  Phase4_Recovery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60s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 복귀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ECG + 하트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  Rest_Between_Blocks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90s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블록 간 휴식 (마지막 후 스킵)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PostExp_Likert_BPM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변동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사후 BPM Likert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PostExp_Likert_Trust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변동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사후 신뢰 Likert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MAIA_Survey_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변동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MAIA 문항 루프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Debrief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변동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디브리핑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텍스트</w:t>
            </w:r>
          </w:p>
        </w:tc>
      </w:tr>
    </w:tbl>
    <w:p/>
    <w:p>
      <w:pPr>
        <w:spacing w:after="80"/>
      </w:pPr>
      <w:r>
        <w:rPr>
          <w:rFonts w:ascii="Malgun Gothic" w:hAnsi="Malgun Gothic" w:eastAsia="Malgun Gothic"/>
          <w:b/>
          <w:sz w:val="20"/>
        </w:rPr>
        <w:t>총 소요 시간: 약 30–40분 (calibration + 3 blocks + post-exp + MAIA 포함)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1F3A68"/>
        </w:pBdr>
      </w:pPr>
      <w:r>
        <w:rPr>
          <w:rFonts w:ascii="Malgun Gothic" w:hAnsi="Malgun Gothic" w:eastAsia="Malgun Gothic"/>
          <w:b/>
          <w:color w:val="1F3A68"/>
          <w:sz w:val="36"/>
        </w:rPr>
        <w:t>4. 가짜 피드백 (Manipulated BPM) 패러다임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실측 BPM (PPG에서)</w:t>
        <w:br/>
        <w:t xml:space="preserve">    |</w:t>
        <w:br/>
        <w:t xml:space="preserve">    v</w:t>
        <w:br/>
        <w:t>BPMSmoother (이동평균)</w:t>
        <w:br/>
        <w:t xml:space="preserve">    |</w:t>
        <w:br/>
        <w:t xml:space="preserve">    v</w:t>
        <w:br/>
        <w:t>bpm_real_smooth</w:t>
        <w:br/>
        <w:t xml:space="preserve">    |</w:t>
        <w:br/>
        <w:t xml:space="preserve">    v</w:t>
        <w:br/>
        <w:t>Manipulator (block_type에 따라 조작)</w:t>
        <w:br/>
        <w:t xml:space="preserve">    |</w:t>
        <w:br/>
        <w:t xml:space="preserve">    v</w:t>
        <w:br/>
        <w:t>bpm_output (조작됨)</w:t>
        <w:br/>
        <w:t xml:space="preserve">    |</w:t>
        <w:br/>
        <w:t xml:space="preserve">    +--&gt; BeatScheduler -&gt; 'beat' 이벤트</w:t>
        <w:br/>
        <w:t xml:space="preserve">             |</w:t>
        <w:br/>
        <w:t xml:space="preserve">             +--&gt; PsychoPy ECG 시각자극</w:t>
        <w:br/>
        <w:t xml:space="preserve">             +--&gt; biofeedback 오디오 thump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4.1 조작 규칙 (block_type별)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block_type</w:t>
            </w:r>
          </w:p>
        </w:tc>
        <w:tc>
          <w:tcPr>
            <w:tcW w:type="dxa" w:w="2551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Phase2 (ramp)</w:t>
            </w:r>
          </w:p>
        </w:tc>
        <w:tc>
          <w:tcPr>
            <w:tcW w:type="dxa" w:w="2551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Phase3 (plateau)</w:t>
            </w:r>
          </w:p>
        </w:tc>
        <w:tc>
          <w:tcPr>
            <w:tcW w:type="dxa" w:w="2551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Phase4 (recovery)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accel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 × (1 + 0~25%)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 × 1.25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 × 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decel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 × (1 − 0~25%)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 × 0.75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 × 1.0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neutral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 (변화 없음)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base</w:t>
            </w:r>
          </w:p>
        </w:tc>
      </w:tr>
    </w:tbl>
    <w:p/>
    <w:p>
      <w:pPr>
        <w:spacing w:after="80"/>
      </w:pPr>
      <w:r>
        <w:rPr>
          <w:rFonts w:ascii="Malgun Gothic" w:hAnsi="Malgun Gothic" w:eastAsia="Malgun Gothic"/>
          <w:b/>
          <w:sz w:val="20"/>
        </w:rPr>
        <w:t>[중요] 시각자극(ECG, 하트)에 표시되는 BPM은 조작된 값입니다. 실측 BPM은 actual_bpm 컬럼에 별도 기록되어 분석에 사용됩니다.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4.2 카운터밸런싱 (라틴스퀘어)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3 조건 (accel/decel/neutral) × 6 순서로 라틴스퀘어 카운터밸런싱: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orders[0] = [accel, decel, neutral]</w:t>
        <w:br/>
        <w:t>orders[1] = [accel, neutral, decel]</w:t>
        <w:br/>
        <w:t>orders[2] = [decel, accel, neutral]</w:t>
        <w:br/>
        <w:t>orders[3] = [decel, neutral, accel]</w:t>
        <w:br/>
        <w:t>orders[4] = [neutral, accel, decel]</w:t>
        <w:br/>
        <w:t>orders[5] = [neutral, decel, accel]</w:t>
        <w:br/>
        <w:br/>
        <w:t>참가자 번호 p에 대해 사용 순서 = orders[p % 6]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1F3A68"/>
        </w:pBdr>
      </w:pPr>
      <w:r>
        <w:rPr>
          <w:rFonts w:ascii="Malgun Gothic" w:hAnsi="Malgun Gothic" w:eastAsia="Malgun Gothic"/>
          <w:b/>
          <w:color w:val="1F3A68"/>
          <w:sz w:val="36"/>
        </w:rPr>
        <w:t>5. 데이터 출력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5.1 PsychoPy CSV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위치: data/&lt;참가자&gt;_fNIRS_HeartFeedback_&lt;날짜&gt;.csv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주요 컬럼: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participant, session, expName, date — 메타데이터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assigned_order — 라틴스퀘어 카운터밸런싱 순서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block_idx (0/1/2), block_type (accel/decel/neutral), direction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phase — baseline / P1_sync / P2_ramp / P3_plateau / P4_recovery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phase_onset — PsychoPy core.getTime() 절대 시각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epoch_num — Phase2 내 1~9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mismatch_pct — 0 ~ 25 (조작 강도)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current_bpm — 조작된 표시 BPM (시각자극 기준)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actual_bpm — 실측 BPM (1초당 1회)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baseline_bpm — calibration에서 측정된 baseline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Likert 응답: likert_bpm_inblock, likert_phase, likert_time, bpm_likert, trust_likert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MAIA: maia_response + maia_item (1행씩)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5.2 바이오피드백 출력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biofeedback_console.log — 자동 생성, stdout/stderr 통합 (디버깅용)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[향후 추가 예정] biofeedback/data/&lt;...&gt;.csv — 30s epoch별 real/output BPM, manipulator 상태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5.3 LSL 동기 데이터 (fNIRS가 수신)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PsychoPyMarkers 스트림이 fNIRS 분석에서 phase 정렬 기준으로 활용됩니다. OBELAB NIRSIT-LITE 측에서 LSL 수신 활성화 필요.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1F3A68"/>
        </w:pBdr>
      </w:pPr>
      <w:r>
        <w:rPr>
          <w:rFonts w:ascii="Malgun Gothic" w:hAnsi="Malgun Gothic" w:eastAsia="Malgun Gothic"/>
          <w:b/>
          <w:color w:val="1F3A68"/>
          <w:sz w:val="36"/>
        </w:rPr>
        <w:t>6. 변경된 파일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6.1 신규 파일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5386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psychopy_experiment/fNIRS_HeartFeedback.psyexp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PsychoPy 실험 (Welcome → block_loop → Debrief)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psychopy_experiment/ecg_renderer.py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PsychoPy 창에 네온 ECG + 박동 하트 그리는 모듈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psychopy_experiment/biofeedback_inline.py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(선택) 단일 프로세스 통합 API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biofeedback/core/lsl_outlets.py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PPG_raw, BPM_processed, Calibration_Result, BiofeedbackControl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biofeedback/core/calibration_runner.py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60초 baseline BPM 측정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biofeedback/core/lsl_controller.py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PsychoPy 마커 수신 → biofeedback 자동 제어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run_experiment.bat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Builder UI 우회 (직접 실행 백업)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README.md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통합 시스템 사용 안내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CHANGES.md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이전 버전 대비 변경 사항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TROUBLESHOOTING.md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알려진 이슈 + 해결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UPDATE_REPORT.md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팀 공유용 마크다운 보고서</w:t>
            </w:r>
          </w:p>
        </w:tc>
      </w:tr>
    </w:tbl>
    <w:p/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6.2 수정 파일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5386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요약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biofeedback/main.py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outlets/runner wire-up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biofeedback/core/bpm_lsl_outlet.py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stream name 'BiofeedbackBPM' → 'BPM_output'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biofeedback/hr_sources/ppg_serial.py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raw 샘플 EventBus 'ppg_sample' publish 추가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biofeedback/feedback/participant_window.py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LikertOverlay 추가, 키 forwarding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biofeedback/gui/experimenter.py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녹색 '실험 시작' 버튼 + calibration 카운트다운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.gitignore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PsychoPy 산출물 (lastrun.py, console log) 추가</w:t>
            </w:r>
          </w:p>
        </w:tc>
      </w:tr>
    </w:tbl>
    <w:p/>
    <w:p>
      <w:r>
        <w:br w:type="page"/>
      </w:r>
    </w:p>
    <w:p>
      <w:pPr>
        <w:keepNext/>
        <w:spacing w:before="360" w:after="160"/>
        <w:pBdr>
          <w:bottom w:val="single" w:sz="12" w:space="4" w:color="1F3A68"/>
        </w:pBdr>
      </w:pPr>
      <w:r>
        <w:rPr>
          <w:rFonts w:ascii="Malgun Gothic" w:hAnsi="Malgun Gothic" w:eastAsia="Malgun Gothic"/>
          <w:b/>
          <w:color w:val="1F3A68"/>
          <w:sz w:val="36"/>
        </w:rPr>
        <w:t>7. 트러블슈팅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7.1 expInfo NameError on PsychoPy 실행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NameError: name 'expInfo' is not defined — PsychoPy 실행 직후 종료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PsychoPy Builder의 Before Experiment 코드는 expInfo 다이얼로그 표시 이전에 실행됨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expInfo 사용하는 코드는 Begin Experiment로 이동 (다이얼로그 후 win 생성 후 실행)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7.2 PsychoPy 창이 'Not Responding' / freeze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참가자 ID 입력 후 PsychoPy 창이 10초 이상 응답 없음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Before Experiment에서 resolve_byprop(..., timeout=5.0) 같은 LSL 검색이 5번 반복 = 최대 60초 블로킹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Before Experiment는 비차단 처리만, LSL inlets는 Welcome Each Frame에서 lazy resolve (0.5초마다 timeout=0.0)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7.3 바이오피드백 콘솔창이 PsychoPy를 가림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검은 콘솔창만 보이고 PsychoPy 창 안 보임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subprocess.Popen(creationflags=CREATE_NEW_CONSOLE) = 0x00000010 → 별도 콘솔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creationflags=CREATE_NO_WINDOW = 0x08000000 + stdout 파일 리다이렉트 (biofeedback_console.log)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7.4 BiofeedbackControl LSL 스트림 못 찾음 → 영영 대기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PsychoPy가 experiment_start 마커를 영영 못 받음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바이오피드백 .venv에 pylsl 설치 안 됨 — 모든 LSL outlet 생성 실패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.venv\Scripts\python.exe -m pip install pylsl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7.5 UnicodeDecodeError 'utf-8' 0xc0 in PsychoPy Runner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PsychoPy Runner에서 UnicodeDecodeError 발생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Windows 한국어 콘솔 기본 encoding이 cp949. 한국어 print가 cp949로 인코딩되어 Runner의 utf-8 디코딩과 충돌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Before Experiment 시작에서 sys.stdout.reconfigure(encoding='utf-8', errors='replace')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7.6 wxAssertionError: how did we lose focus?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PsychoPy 실행 중 wx assertion 에러 메시지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PsychoPy wx GUI의 알려진 경고 (창 포커스 전환 시)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무해. 무시 가능. 실험 동작에 영향 없음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7.7 PsychoPy Builder가 .psyexp 더블클릭 시 안 열림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.psyexp 더블클릭 → Builder UI 안 뜨거나 Run 버튼 보이지 않음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PsychoPy Builder 시작 순서 문제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PsychoPy Builder를 먼저 실행 → File &gt; Open으로 .psyexp 열기. 또는 백업: run_experiment.bat 더블클릭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7.8 PsychoPy ECG 안 보임 ('ECG=None init_err=None')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화면 하단 status_text에 'ECG=None init_err=None' 표시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PsychoPy 생성 코드는 모든 변수를 def run() 안에 둠. ecg_renderer는 함수 로컬. 'in globals()' 체크는 항상 False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globals() 체크 제거하고 직접 사용: if ecg_renderer is not None: ecg_renderer.update(...); ecg_renderer.draw()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7.9 ECG 라인이 routine 전환 시 튕김 (원인 1)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TestRun → Stabilization → Baseline → Phase1 전환 시 ECG가 갑자기 점프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PsychoPy의 t는 각 routine 시작 시 0으로 리셋. ecg_renderer가 시간이 거꾸로 가는 것으로 인식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ecg_renderer 내부에서 core.getTime() 기반 절대 시각 사용 (routine 무관)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7.10 ECG 라인이 bpm 변할 때 튕김 (원인 2)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Phase2 ramping 시 화면 전체가 점프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cycle_pos = sample_t % interval 공식은 interval(=60/bpm) 변경 시 과거 sample의 cycle_pos도 모두 변경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beat 발생 시각을 리스트로 누적. 과거 beats는 고정. bpm 변하면 미래 beats만 새 interval로 추가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7.11 ECG 라인 R파(spike)가 들쭉날쭉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ECG의 R wave가 사이클마다 다른 높이로 보임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Aliasing. R wave Gaussian 폭 12ms. N_VERTICES=250 = 50Hz 샘플링으로는 부족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N_VERTICES 500 (100Hz) + numpy 벡터화로 성능 부담 해결 (프레임당 0.24ms)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7.12 PsychoPy 창이 실험 중 닫혀버림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실험 진행 중 PsychoPy 창이 갑자기 닫힘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ESC 키 입력 (PsychoPy 기본 동작) / 예외 발생 → run() 함수 중단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Each Frame 코드를 try/except로 보호하여 예외로 인한 종료 방지 + status_text로 진단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7.13 첫 Phase에서 BPM 변화 없음 (70 유지) — 정상 동작!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실험 시작 후 첫 phase에서 ramp up 없이 70 BPM만 유지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정상. Phase1_Sync는 60초 sync 단계 (조작 없음). Phase2_Mini_부터 ramping. block_type=neutral이면 Phase2~3도 변화 없음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status_text에 'block=accel/decel/neutral' 표시됨. neutral이면 전체 블록 동안 baseline 유지 (대조군)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7.14 ECG가 본격 실험에서 안 보임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TestRun에서는 보이는데 실험 시작 후 안 보임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TestRun_End → Stabilization_Rest_(30s) + Baseline(60s) 동안 ECG 코드 없었음 → 90초간 빈 검정 화면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Stabilization_Rest_와 Baseline routine의 Each Frame에도 ecg_renderer.update + draw 추가</w:t>
      </w:r>
    </w:p>
    <w:p>
      <w:pPr>
        <w:keepNext/>
        <w:spacing w:before="200" w:after="80"/>
      </w:pPr>
      <w:r>
        <w:rPr>
          <w:rFonts w:ascii="Malgun Gothic" w:hAnsi="Malgun Gothic" w:eastAsia="Malgun Gothic"/>
          <w:b/>
          <w:color w:val="333333"/>
          <w:sz w:val="22"/>
        </w:rPr>
        <w:t>7.15 단일 모니터에서 두 창 동시 표시 시 PsychoPy 가려짐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0"/>
        </w:rPr>
        <w:t>ExperimenterWindow가 PsychoPy를 가림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C0392B"/>
          <w:sz w:val="20"/>
        </w:rPr>
        <w:t xml:space="preserve">원인: </w:t>
      </w:r>
      <w:r>
        <w:rPr>
          <w:rFonts w:ascii="Malgun Gothic" w:hAnsi="Malgun Gothic" w:eastAsia="Malgun Gothic"/>
          <w:sz w:val="20"/>
        </w:rPr>
        <w:t>두 창이 화면 중앙에 겹침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</w:r>
      <w:r>
        <w:rPr>
          <w:rFonts w:ascii="Malgun Gothic" w:hAnsi="Malgun Gothic" w:eastAsia="Malgun Gothic"/>
          <w:b/>
          <w:color w:val="278E60"/>
          <w:sz w:val="20"/>
        </w:rPr>
        <w:t xml:space="preserve">해결: </w:t>
      </w:r>
      <w:r>
        <w:rPr>
          <w:rFonts w:ascii="Malgun Gothic" w:hAnsi="Malgun Gothic" w:eastAsia="Malgun Gothic"/>
          <w:sz w:val="20"/>
        </w:rPr>
        <w:t>'실험 시작' 클릭 시 ExperimenterWindow를 480x360으로 축소 + 화면 우측 상단으로 자동 이동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1F3A68"/>
        </w:pBdr>
      </w:pPr>
      <w:r>
        <w:rPr>
          <w:rFonts w:ascii="Malgun Gothic" w:hAnsi="Malgun Gothic" w:eastAsia="Malgun Gothic"/>
          <w:b/>
          <w:color w:val="1F3A68"/>
          <w:sz w:val="36"/>
        </w:rPr>
        <w:t>8. 환경 설정 체크리스트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새 컴퓨터에서 실행하기 위한 준비: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8.1 필수 설치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1. </w:t>
      </w:r>
      <w:r>
        <w:rPr>
          <w:rFonts w:ascii="Malgun Gothic" w:hAnsi="Malgun Gothic" w:eastAsia="Malgun Gothic"/>
        </w:rPr>
        <w:t>PsychoPy 2026.x (기본 경로: C:\Program Files\PsychoPy\)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2. </w:t>
      </w:r>
      <w:r>
        <w:rPr>
          <w:rFonts w:ascii="Malgun Gothic" w:hAnsi="Malgun Gothic" w:eastAsia="Malgun Gothic"/>
        </w:rPr>
        <w:t>바이오피드백 .venv 생성 + 의존성 설치: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cd &lt;project-dir&gt;</w:t>
        <w:br/>
        <w:t>python -m venv .venv</w:t>
        <w:br/>
        <w:t>.venv\Scripts\Activate.ps1</w:t>
        <w:br/>
        <w:t>pip install -r requirements.txt</w:t>
        <w:br/>
        <w:t>pip install pylsl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3. </w:t>
      </w:r>
      <w:r>
        <w:rPr>
          <w:rFonts w:ascii="Malgun Gothic" w:hAnsi="Malgun Gothic" w:eastAsia="Malgun Gothic"/>
        </w:rPr>
        <w:t>OBELAB NIRSIT-LITE 소프트웨어 LSL 송수신 활성화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4. </w:t>
      </w:r>
      <w:r>
        <w:rPr>
          <w:rFonts w:ascii="Malgun Gothic" w:hAnsi="Malgun Gothic" w:eastAsia="Malgun Gothic"/>
        </w:rPr>
        <w:t>conditions/maia_items.xlsx 준비 (없으면 maia_loop 빈 채로 진행)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5. </w:t>
      </w:r>
      <w:r>
        <w:rPr>
          <w:rFonts w:ascii="Malgun Gothic" w:hAnsi="Malgun Gothic" w:eastAsia="Malgun Gothic"/>
        </w:rPr>
        <w:t>PPG 하드웨어 연결 확인 (시리얼 포트, 신호 출력 형식)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6. </w:t>
      </w:r>
      <w:r>
        <w:rPr>
          <w:rFonts w:ascii="Malgun Gothic" w:hAnsi="Malgun Gothic" w:eastAsia="Malgun Gothic"/>
        </w:rPr>
        <w:t>Dry run: mock 소스로 전체 흐름 30분 테스트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8.2 PsychoPy 환경 의존성 확인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 w:eastAsia="Consolas"/>
          <w:sz w:val="18"/>
        </w:rPr>
        <w:t>"C:\Program Files\PsychoPy\python.exe" -c "import pylsl, numpy, scipy, serial, sounddevice; print('OK')"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PsychoPy 2026.x 번들 Python에 pylsl 1.18.1, numpy, scipy, pyserial, sounddevice 모두 포함됨.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1F3A68"/>
        </w:pBdr>
      </w:pPr>
      <w:r>
        <w:rPr>
          <w:rFonts w:ascii="Malgun Gothic" w:hAnsi="Malgun Gothic" w:eastAsia="Malgun Gothic"/>
          <w:b/>
          <w:color w:val="1F3A68"/>
          <w:sz w:val="36"/>
        </w:rPr>
        <w:t>9. 알려진 제한사항 / TODO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9.1 단기 (다음 세션 전에 해결 권장)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PPG 시리얼 데이터 포맷 확정 — 현재 parse_line()은 라인당 단일 float ASCII 가정. 자체 PPG가 다른 포맷이면 biofeedback/hr_sources/ppg_serial.py:parse_line() 오버라이드 필요. 연구실에서 PuTTY 등으로 시리얼 한 줄 샘플 확인.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첫 실제 참가자 데이터 수집 전 dry run — mock 모드로 전체 흐름 1회 검증 (~30분)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MAIA xlsx 준비 — conditions/maia_items.xlsx 없으면 maia_loop 빈 채로 진행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9.2 중기 (추가 개선)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바이오피드백 자체 데이터 저장 모듈 (SessionLogger) 완성 — 현재 30s epoch CSV 미저장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block_type=neutral 시 status_text에 '조작 없음 (대조군)' 명시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Likert 응답 시 ECG가 부드럽게 페이드 인/아웃되도록 (현재는 즉시 숨김/표시)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PostExp/MAIA 동안 ECG 표시 여부 결정 (현재 안 표시)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9.3 장기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실험자용 별도 모니터에 ParticipantWindow (PyQt6) 띄울 옵션 (dual-monitor 셋업)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카운터밸런싱 순서 수동 지정 옵션 (참가자 dropouts 보정용)</w:t>
      </w:r>
    </w:p>
    <w:p>
      <w:r>
        <w:br w:type="page"/>
      </w:r>
    </w:p>
    <w:p>
      <w:pPr>
        <w:keepNext/>
        <w:spacing w:before="360" w:after="160"/>
        <w:pBdr>
          <w:bottom w:val="single" w:sz="12" w:space="4" w:color="1F3A68"/>
        </w:pBdr>
      </w:pPr>
      <w:r>
        <w:rPr>
          <w:rFonts w:ascii="Malgun Gothic" w:hAnsi="Malgun Gothic" w:eastAsia="Malgun Gothic"/>
          <w:b/>
          <w:color w:val="1F3A68"/>
          <w:sz w:val="36"/>
        </w:rPr>
        <w:t>10. 팀원이 알아야 할 핵심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10.1 실험자가 알아야 할 동작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1. </w:t>
      </w:r>
      <w:r>
        <w:rPr>
          <w:rFonts w:ascii="Malgun Gothic" w:hAnsi="Malgun Gothic" w:eastAsia="Malgun Gothic"/>
        </w:rPr>
        <w:t>PsychoPy Builder를 먼저 실행 → File &gt; Open으로 .psyexp 열기 (더블클릭 X)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2. </w:t>
      </w:r>
      <w:r>
        <w:rPr>
          <w:rFonts w:ascii="Malgun Gothic" w:hAnsi="Malgun Gothic" w:eastAsia="Malgun Gothic"/>
        </w:rPr>
        <w:t>참가자 ID 입력 → OK → 두 창 동시에 뜸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3. </w:t>
      </w:r>
      <w:r>
        <w:rPr>
          <w:rFonts w:ascii="Malgun Gothic" w:hAnsi="Malgun Gothic" w:eastAsia="Malgun Gothic"/>
        </w:rPr>
        <w:t>ExperimenterWindow에서 PPG 연결 + '실험 시작' 클릭 → 60s 자동 calibration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4. </w:t>
      </w:r>
      <w:r>
        <w:rPr>
          <w:rFonts w:ascii="Malgun Gothic" w:hAnsi="Malgun Gothic" w:eastAsia="Malgun Gothic"/>
        </w:rPr>
        <w:t>ExperimenterWindow가 우측 상단으로 축소되며 PsychoPy 진행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5. </w:t>
      </w:r>
      <w:r>
        <w:rPr>
          <w:rFonts w:ascii="Malgun Gothic" w:hAnsi="Malgun Gothic" w:eastAsia="Malgun Gothic"/>
        </w:rPr>
        <w:t>실험 중 ExperimenterWindow에서 BPM 모니터링 가능 (작은 창)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6. </w:t>
      </w:r>
      <w:r>
        <w:rPr>
          <w:rFonts w:ascii="Malgun Gothic" w:hAnsi="Malgun Gothic" w:eastAsia="Malgun Gothic"/>
        </w:rPr>
        <w:t>ESC 키 = 실험 중단 (필요 시)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10.2 분석자가 알아야 할 동작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1. </w:t>
      </w:r>
      <w:r>
        <w:rPr>
          <w:rFonts w:ascii="Malgun Gothic" w:hAnsi="Malgun Gothic" w:eastAsia="Malgun Gothic"/>
        </w:rPr>
        <w:t>시각자극 BPM = 조작된 값 (current_bpm 컬럼)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2. </w:t>
      </w:r>
      <w:r>
        <w:rPr>
          <w:rFonts w:ascii="Malgun Gothic" w:hAnsi="Malgun Gothic" w:eastAsia="Malgun Gothic"/>
        </w:rPr>
        <w:t>실측 BPM = 분석용 (actual_bpm 컬럼, 1Hz 샘플링)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3. </w:t>
      </w:r>
      <w:r>
        <w:rPr>
          <w:rFonts w:ascii="Malgun Gothic" w:hAnsi="Malgun Gothic" w:eastAsia="Malgun Gothic"/>
        </w:rPr>
        <w:t>mismatch_pct = 조작 강도 (0~25)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4. </w:t>
      </w:r>
      <w:r>
        <w:rPr>
          <w:rFonts w:ascii="Malgun Gothic" w:hAnsi="Malgun Gothic" w:eastAsia="Malgun Gothic"/>
        </w:rPr>
        <w:t>block_type = 그 블록의 조건 (accel/decel/neutral)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5. </w:t>
      </w:r>
      <w:r>
        <w:rPr>
          <w:rFonts w:ascii="Malgun Gothic" w:hAnsi="Malgun Gothic" w:eastAsia="Malgun Gothic"/>
        </w:rPr>
        <w:t>assigned_order = 카운터밸런싱 순서 (참가자 번호 % 6)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  <w:b/>
        </w:rPr>
        <w:t xml:space="preserve">6. </w:t>
      </w:r>
      <w:r>
        <w:rPr>
          <w:rFonts w:ascii="Malgun Gothic" w:hAnsi="Malgun Gothic" w:eastAsia="Malgun Gothic"/>
        </w:rPr>
        <w:t>fNIRS 데이터와 동기는 LSL PsychoPyMarkers 스트림 timestamp 활용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10.3 GitHub 자료 위치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0"/>
        </w:rPr>
        <w:t>Repository: https://github.com/evansuhohyun-927/Yonsei-University_COG3102_biofeedback_win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Branch 'update' — 통합 변경 적용된 최신 버전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Branch 'main' — 원본 standalone 버전 (변경 전)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두 브랜치 비교: github.com/.../compare/main...update</w:t>
      </w:r>
    </w:p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10.4 문서 종류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5102"/>
            <w:shd w:val="clear" w:fill="2E6E9E"/>
          </w:tcPr>
          <w:p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대상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README.md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모든 사용자 (첫 접근)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CHANGES.md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코드 리뷰어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TROUBLESHOOTING.md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디버깅 시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UPDATE_REPORT.md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팀 공유용 마크다운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UPDATE_REPORT.docx (이 파일)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팀 공유용 Word</w:t>
            </w:r>
          </w:p>
        </w:tc>
      </w:tr>
    </w:tbl>
    <w:p/>
    <w:p>
      <w:pPr>
        <w:keepNext/>
        <w:spacing w:before="280" w:after="120"/>
      </w:pPr>
      <w:r>
        <w:rPr>
          <w:rFonts w:ascii="Malgun Gothic" w:hAnsi="Malgun Gothic" w:eastAsia="Malgun Gothic"/>
          <w:b/>
          <w:color w:val="2E6E9E"/>
          <w:sz w:val="28"/>
        </w:rPr>
        <w:t>10.5 에러 발생 시 공유할 자료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biofeedback_console.log 마지막 30줄 (또는 전체)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PsychoPy Runner 콘솔 출력 (특히 [psychopy] 시작 줄 + traceback)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어느 routine에서 발생했는지 (Welcome / Baseline / Phase1 등)</w:t>
      </w:r>
    </w:p>
    <w:p>
      <w:pPr>
        <w:pStyle w:val="ListBullet"/>
        <w:spacing w:after="40"/>
        <w:ind w:left="283"/>
      </w:pPr>
      <w:r>
        <w:rPr>
          <w:rFonts w:ascii="Malgun Gothic" w:hAnsi="Malgun Gothic" w:eastAsia="Malgun Gothic"/>
        </w:rPr>
        <w:t>status_text 표시 내용 (PsychoPy 화면 하단의 노란 글자)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